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E129" w14:textId="4830DB64" w:rsidR="005256B3" w:rsidRPr="00A25317" w:rsidRDefault="00DB1744" w:rsidP="003F586F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>Xena Smith</w:t>
      </w:r>
    </w:p>
    <w:p w14:paraId="60E8E338" w14:textId="54227009" w:rsidR="005256B3" w:rsidRPr="00A25317" w:rsidRDefault="00DB1744" w:rsidP="003F586F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 xml:space="preserve">CS 499 </w:t>
      </w:r>
    </w:p>
    <w:p w14:paraId="3FFDB4E9" w14:textId="0FD8D3C9" w:rsidR="005256B3" w:rsidRPr="00A25317" w:rsidRDefault="00DB1744" w:rsidP="003F586F">
      <w:pPr>
        <w:spacing w:after="40" w:line="480" w:lineRule="auto"/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>July 18, 2026</w:t>
      </w:r>
    </w:p>
    <w:p w14:paraId="1DF7B603" w14:textId="254ADE8B" w:rsidR="00A25317" w:rsidRPr="00A25317" w:rsidRDefault="00254BF2" w:rsidP="003F58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Milestone Two</w:t>
      </w:r>
    </w:p>
    <w:p w14:paraId="728C9EB5" w14:textId="4A66DE88" w:rsidR="005256B3" w:rsidRPr="00A25317" w:rsidRDefault="00DB1744" w:rsidP="003F586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 xml:space="preserve">The artifact selected for this enhancement is </w:t>
      </w:r>
      <w:r w:rsidR="00A25317">
        <w:rPr>
          <w:rFonts w:ascii="Times New Roman" w:hAnsi="Times New Roman" w:cs="Times New Roman"/>
          <w:sz w:val="24"/>
          <w:szCs w:val="24"/>
        </w:rPr>
        <w:t>my</w:t>
      </w:r>
      <w:r w:rsidRPr="00A25317">
        <w:rPr>
          <w:rFonts w:ascii="Times New Roman" w:hAnsi="Times New Roman" w:cs="Times New Roman"/>
          <w:sz w:val="24"/>
          <w:szCs w:val="24"/>
        </w:rPr>
        <w:t xml:space="preserve"> Weight</w:t>
      </w:r>
      <w:r w:rsidR="00A25317">
        <w:rPr>
          <w:rFonts w:ascii="Times New Roman" w:hAnsi="Times New Roman" w:cs="Times New Roman"/>
          <w:sz w:val="24"/>
          <w:szCs w:val="24"/>
        </w:rPr>
        <w:t xml:space="preserve"> </w:t>
      </w:r>
      <w:r w:rsidRPr="00A25317">
        <w:rPr>
          <w:rFonts w:ascii="Times New Roman" w:hAnsi="Times New Roman" w:cs="Times New Roman"/>
          <w:sz w:val="24"/>
          <w:szCs w:val="24"/>
        </w:rPr>
        <w:t xml:space="preserve">loss App, </w:t>
      </w:r>
      <w:r w:rsidR="00A25317">
        <w:rPr>
          <w:rFonts w:ascii="Times New Roman" w:hAnsi="Times New Roman" w:cs="Times New Roman"/>
          <w:sz w:val="24"/>
          <w:szCs w:val="24"/>
        </w:rPr>
        <w:t>that was originally created in my CS 360 class. It’s an application created in Android Studio.</w:t>
      </w:r>
      <w:r w:rsidRPr="00A25317">
        <w:rPr>
          <w:rFonts w:ascii="Times New Roman" w:hAnsi="Times New Roman" w:cs="Times New Roman"/>
          <w:sz w:val="24"/>
          <w:szCs w:val="24"/>
        </w:rPr>
        <w:t xml:space="preserve"> The original application allowed a user to create an account, sign in, enter daily weight records, view those records, and </w:t>
      </w:r>
      <w:r w:rsidR="00A25317">
        <w:rPr>
          <w:rFonts w:ascii="Times New Roman" w:hAnsi="Times New Roman" w:cs="Times New Roman"/>
          <w:sz w:val="24"/>
          <w:szCs w:val="24"/>
        </w:rPr>
        <w:t>sign up to</w:t>
      </w:r>
      <w:r w:rsidRPr="00A25317">
        <w:rPr>
          <w:rFonts w:ascii="Times New Roman" w:hAnsi="Times New Roman" w:cs="Times New Roman"/>
          <w:sz w:val="24"/>
          <w:szCs w:val="24"/>
        </w:rPr>
        <w:t xml:space="preserve"> receive an SMS notification after reaching a weight goal. </w:t>
      </w:r>
      <w:r w:rsidR="00ED71D1">
        <w:rPr>
          <w:rFonts w:ascii="Times New Roman" w:hAnsi="Times New Roman" w:cs="Times New Roman"/>
          <w:sz w:val="24"/>
          <w:szCs w:val="24"/>
        </w:rPr>
        <w:t xml:space="preserve">For the enhancement completed I added in a stronger authentication process because the one before was lacking. There is a progress chart that now shows changes in weight over time and </w:t>
      </w:r>
      <w:r w:rsidR="003F586F">
        <w:rPr>
          <w:rFonts w:ascii="Times New Roman" w:hAnsi="Times New Roman" w:cs="Times New Roman"/>
          <w:sz w:val="24"/>
          <w:szCs w:val="24"/>
        </w:rPr>
        <w:t>allows</w:t>
      </w:r>
      <w:r w:rsidR="00ED71D1">
        <w:rPr>
          <w:rFonts w:ascii="Times New Roman" w:hAnsi="Times New Roman" w:cs="Times New Roman"/>
          <w:sz w:val="24"/>
          <w:szCs w:val="24"/>
        </w:rPr>
        <w:t xml:space="preserve"> users to create a profile and manage some of their personal data. </w:t>
      </w:r>
    </w:p>
    <w:p w14:paraId="725B78D1" w14:textId="0D3CC271" w:rsidR="005256B3" w:rsidRPr="00A25317" w:rsidRDefault="00DB1744" w:rsidP="003F586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 xml:space="preserve">I selected this artifact </w:t>
      </w:r>
      <w:r w:rsidR="00ED71D1">
        <w:rPr>
          <w:rFonts w:ascii="Times New Roman" w:hAnsi="Times New Roman" w:cs="Times New Roman"/>
          <w:sz w:val="24"/>
          <w:szCs w:val="24"/>
        </w:rPr>
        <w:t xml:space="preserve">because I feel like it could show my improvement in software development. It also showcases that I can implement best practices such as </w:t>
      </w:r>
      <w:r w:rsidR="003F586F">
        <w:rPr>
          <w:rFonts w:ascii="Times New Roman" w:hAnsi="Times New Roman" w:cs="Times New Roman"/>
          <w:sz w:val="24"/>
          <w:szCs w:val="24"/>
        </w:rPr>
        <w:t>object-oriented</w:t>
      </w:r>
      <w:r w:rsidR="00ED71D1">
        <w:rPr>
          <w:rFonts w:ascii="Times New Roman" w:hAnsi="Times New Roman" w:cs="Times New Roman"/>
          <w:sz w:val="24"/>
          <w:szCs w:val="24"/>
        </w:rPr>
        <w:t xml:space="preserve"> programming. I also wanted to show that I do understand the importance of cybersecurity and can create good authentication code and also </w:t>
      </w:r>
      <w:r w:rsidR="003F586F">
        <w:rPr>
          <w:rFonts w:ascii="Times New Roman" w:hAnsi="Times New Roman" w:cs="Times New Roman"/>
          <w:sz w:val="24"/>
          <w:szCs w:val="24"/>
        </w:rPr>
        <w:t>input</w:t>
      </w:r>
      <w:r w:rsidR="00ED71D1">
        <w:rPr>
          <w:rFonts w:ascii="Times New Roman" w:hAnsi="Times New Roman" w:cs="Times New Roman"/>
          <w:sz w:val="24"/>
          <w:szCs w:val="24"/>
        </w:rPr>
        <w:t xml:space="preserve"> validation. </w:t>
      </w:r>
      <w:r w:rsidRPr="00A25317">
        <w:rPr>
          <w:rFonts w:ascii="Times New Roman" w:hAnsi="Times New Roman" w:cs="Times New Roman"/>
          <w:sz w:val="24"/>
          <w:szCs w:val="24"/>
        </w:rPr>
        <w:t xml:space="preserve">Because the application handles personal health information </w:t>
      </w:r>
      <w:r w:rsidR="00ED71D1">
        <w:rPr>
          <w:rFonts w:ascii="Times New Roman" w:hAnsi="Times New Roman" w:cs="Times New Roman"/>
          <w:sz w:val="24"/>
          <w:szCs w:val="24"/>
        </w:rPr>
        <w:t xml:space="preserve">it </w:t>
      </w:r>
      <w:r w:rsidRPr="00A25317">
        <w:rPr>
          <w:rFonts w:ascii="Times New Roman" w:hAnsi="Times New Roman" w:cs="Times New Roman"/>
          <w:sz w:val="24"/>
          <w:szCs w:val="24"/>
        </w:rPr>
        <w:t>provides a</w:t>
      </w:r>
      <w:r w:rsidR="00ED71D1">
        <w:rPr>
          <w:rFonts w:ascii="Times New Roman" w:hAnsi="Times New Roman" w:cs="Times New Roman"/>
          <w:sz w:val="24"/>
          <w:szCs w:val="24"/>
        </w:rPr>
        <w:t xml:space="preserve"> good opportunity</w:t>
      </w:r>
      <w:r w:rsidRPr="00A25317">
        <w:rPr>
          <w:rFonts w:ascii="Times New Roman" w:hAnsi="Times New Roman" w:cs="Times New Roman"/>
          <w:sz w:val="24"/>
          <w:szCs w:val="24"/>
        </w:rPr>
        <w:t xml:space="preserve"> </w:t>
      </w:r>
      <w:r w:rsidR="003F586F" w:rsidRPr="00A25317">
        <w:rPr>
          <w:rFonts w:ascii="Times New Roman" w:hAnsi="Times New Roman" w:cs="Times New Roman"/>
          <w:sz w:val="24"/>
          <w:szCs w:val="24"/>
        </w:rPr>
        <w:t>to show</w:t>
      </w:r>
      <w:r w:rsidRPr="00A25317">
        <w:rPr>
          <w:rFonts w:ascii="Times New Roman" w:hAnsi="Times New Roman" w:cs="Times New Roman"/>
          <w:sz w:val="24"/>
          <w:szCs w:val="24"/>
        </w:rPr>
        <w:t xml:space="preserve"> that </w:t>
      </w:r>
      <w:r w:rsidR="00ED71D1">
        <w:rPr>
          <w:rFonts w:ascii="Times New Roman" w:hAnsi="Times New Roman" w:cs="Times New Roman"/>
          <w:sz w:val="24"/>
          <w:szCs w:val="24"/>
        </w:rPr>
        <w:t xml:space="preserve">the </w:t>
      </w:r>
      <w:r w:rsidR="003F586F">
        <w:rPr>
          <w:rFonts w:ascii="Times New Roman" w:hAnsi="Times New Roman" w:cs="Times New Roman"/>
          <w:sz w:val="24"/>
          <w:szCs w:val="24"/>
        </w:rPr>
        <w:t>project</w:t>
      </w:r>
      <w:r w:rsidR="00ED71D1">
        <w:rPr>
          <w:rFonts w:ascii="Times New Roman" w:hAnsi="Times New Roman" w:cs="Times New Roman"/>
          <w:sz w:val="24"/>
          <w:szCs w:val="24"/>
        </w:rPr>
        <w:t xml:space="preserve"> of </w:t>
      </w:r>
      <w:r w:rsidR="003F586F">
        <w:rPr>
          <w:rFonts w:ascii="Times New Roman" w:hAnsi="Times New Roman" w:cs="Times New Roman"/>
          <w:sz w:val="24"/>
          <w:szCs w:val="24"/>
        </w:rPr>
        <w:t>user’s</w:t>
      </w:r>
      <w:r w:rsidR="00ED71D1">
        <w:rPr>
          <w:rFonts w:ascii="Times New Roman" w:hAnsi="Times New Roman" w:cs="Times New Roman"/>
          <w:sz w:val="24"/>
          <w:szCs w:val="24"/>
        </w:rPr>
        <w:t xml:space="preserve"> data is an important part of designing software.</w:t>
      </w:r>
    </w:p>
    <w:p w14:paraId="5EE9567D" w14:textId="1A5833EA" w:rsidR="005256B3" w:rsidRPr="00A25317" w:rsidRDefault="00ED71D1" w:rsidP="003F586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updated the login process since the system would allow inappropriate or incomplete inputs to be used to create an account.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 It also stored passwords as plain text</w:t>
      </w:r>
      <w:r>
        <w:rPr>
          <w:rFonts w:ascii="Times New Roman" w:hAnsi="Times New Roman" w:cs="Times New Roman"/>
          <w:sz w:val="24"/>
          <w:szCs w:val="24"/>
        </w:rPr>
        <w:t xml:space="preserve"> which is a big security issue. </w:t>
      </w:r>
      <w:r w:rsidR="005010FE">
        <w:rPr>
          <w:rFonts w:ascii="Times New Roman" w:hAnsi="Times New Roman" w:cs="Times New Roman"/>
          <w:sz w:val="24"/>
          <w:szCs w:val="24"/>
        </w:rPr>
        <w:t>A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uthentication </w:t>
      </w:r>
      <w:r w:rsidR="005010FE">
        <w:rPr>
          <w:rFonts w:ascii="Times New Roman" w:hAnsi="Times New Roman" w:cs="Times New Roman"/>
          <w:sz w:val="24"/>
          <w:szCs w:val="24"/>
        </w:rPr>
        <w:t xml:space="preserve">is now split between creating an account and signing in. 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New passwords must contain at least 10 characters, uppercase and lowercase letters, a number, and a special character. </w:t>
      </w:r>
      <w:r w:rsidR="005010FE">
        <w:rPr>
          <w:rFonts w:ascii="Times New Roman" w:hAnsi="Times New Roman" w:cs="Times New Roman"/>
          <w:sz w:val="24"/>
          <w:szCs w:val="24"/>
        </w:rPr>
        <w:t>This will make it harder for passwords to be obtained or guessed. Passwords hashes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 </w:t>
      </w:r>
      <w:r w:rsidR="005010FE">
        <w:rPr>
          <w:rFonts w:ascii="Times New Roman" w:hAnsi="Times New Roman" w:cs="Times New Roman"/>
          <w:sz w:val="24"/>
          <w:szCs w:val="24"/>
        </w:rPr>
        <w:t>are created instead of using plain text to store information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. </w:t>
      </w:r>
      <w:r w:rsidR="005010FE">
        <w:rPr>
          <w:rFonts w:ascii="Times New Roman" w:hAnsi="Times New Roman" w:cs="Times New Roman"/>
          <w:sz w:val="24"/>
          <w:szCs w:val="24"/>
        </w:rPr>
        <w:t xml:space="preserve">Error messages were </w:t>
      </w:r>
      <w:r w:rsidR="003F586F">
        <w:rPr>
          <w:rFonts w:ascii="Times New Roman" w:hAnsi="Times New Roman" w:cs="Times New Roman"/>
          <w:sz w:val="24"/>
          <w:szCs w:val="24"/>
        </w:rPr>
        <w:t>added for</w:t>
      </w:r>
      <w:r w:rsidR="005010FE">
        <w:rPr>
          <w:rFonts w:ascii="Times New Roman" w:hAnsi="Times New Roman" w:cs="Times New Roman"/>
          <w:sz w:val="24"/>
          <w:szCs w:val="24"/>
        </w:rPr>
        <w:t xml:space="preserve"> </w:t>
      </w:r>
      <w:r w:rsidR="003F586F">
        <w:rPr>
          <w:rFonts w:ascii="Times New Roman" w:hAnsi="Times New Roman" w:cs="Times New Roman"/>
          <w:sz w:val="24"/>
          <w:szCs w:val="24"/>
        </w:rPr>
        <w:lastRenderedPageBreak/>
        <w:t>incorrect</w:t>
      </w:r>
      <w:r w:rsidR="005010FE">
        <w:rPr>
          <w:rFonts w:ascii="Times New Roman" w:hAnsi="Times New Roman" w:cs="Times New Roman"/>
          <w:sz w:val="24"/>
          <w:szCs w:val="24"/>
        </w:rPr>
        <w:t xml:space="preserve"> or incomplete inputs and a temporary </w:t>
      </w:r>
      <w:proofErr w:type="gramStart"/>
      <w:r w:rsidR="005010FE">
        <w:rPr>
          <w:rFonts w:ascii="Times New Roman" w:hAnsi="Times New Roman" w:cs="Times New Roman"/>
          <w:sz w:val="24"/>
          <w:szCs w:val="24"/>
        </w:rPr>
        <w:t>lock out</w:t>
      </w:r>
      <w:proofErr w:type="gramEnd"/>
      <w:r w:rsidR="005010FE">
        <w:rPr>
          <w:rFonts w:ascii="Times New Roman" w:hAnsi="Times New Roman" w:cs="Times New Roman"/>
          <w:sz w:val="24"/>
          <w:szCs w:val="24"/>
        </w:rPr>
        <w:t xml:space="preserve"> was added if a password was entered wrong too many times.</w:t>
      </w:r>
      <w:r w:rsidR="00A762AE">
        <w:rPr>
          <w:rFonts w:ascii="Times New Roman" w:hAnsi="Times New Roman" w:cs="Times New Roman"/>
          <w:sz w:val="24"/>
          <w:szCs w:val="24"/>
        </w:rPr>
        <w:t xml:space="preserve"> Adding in these security features helps to showcase my completion of outcome five.</w:t>
      </w:r>
      <w:r w:rsidR="005010FE">
        <w:rPr>
          <w:rFonts w:ascii="Times New Roman" w:hAnsi="Times New Roman" w:cs="Times New Roman"/>
          <w:sz w:val="24"/>
          <w:szCs w:val="24"/>
        </w:rPr>
        <w:t xml:space="preserve"> I also added a progress chart to help give users a visual of changes in weight. This allows me </w:t>
      </w:r>
      <w:r w:rsidR="003F586F">
        <w:rPr>
          <w:rFonts w:ascii="Times New Roman" w:hAnsi="Times New Roman" w:cs="Times New Roman"/>
          <w:sz w:val="24"/>
          <w:szCs w:val="24"/>
        </w:rPr>
        <w:t>to add</w:t>
      </w:r>
      <w:r w:rsidR="005010FE">
        <w:rPr>
          <w:rFonts w:ascii="Times New Roman" w:hAnsi="Times New Roman" w:cs="Times New Roman"/>
          <w:sz w:val="24"/>
          <w:szCs w:val="24"/>
        </w:rPr>
        <w:t xml:space="preserve"> towards my goal of </w:t>
      </w:r>
      <w:r w:rsidR="003F586F">
        <w:rPr>
          <w:rFonts w:ascii="Times New Roman" w:hAnsi="Times New Roman" w:cs="Times New Roman"/>
          <w:sz w:val="24"/>
          <w:szCs w:val="24"/>
        </w:rPr>
        <w:t>completing</w:t>
      </w:r>
      <w:r w:rsidR="005010FE">
        <w:rPr>
          <w:rFonts w:ascii="Times New Roman" w:hAnsi="Times New Roman" w:cs="Times New Roman"/>
          <w:sz w:val="24"/>
          <w:szCs w:val="24"/>
        </w:rPr>
        <w:t xml:space="preserve"> outcome three.  The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 user</w:t>
      </w:r>
      <w:r w:rsidR="005010FE">
        <w:rPr>
          <w:rFonts w:ascii="Times New Roman" w:hAnsi="Times New Roman" w:cs="Times New Roman"/>
          <w:sz w:val="24"/>
          <w:szCs w:val="24"/>
        </w:rPr>
        <w:t xml:space="preserve"> 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profile </w:t>
      </w:r>
      <w:r w:rsidR="005010FE">
        <w:rPr>
          <w:rFonts w:ascii="Times New Roman" w:hAnsi="Times New Roman" w:cs="Times New Roman"/>
          <w:sz w:val="24"/>
          <w:szCs w:val="24"/>
        </w:rPr>
        <w:t xml:space="preserve">was also improved so that users could enter a 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full name, email address, height, and goal weight. </w:t>
      </w:r>
      <w:r w:rsidR="005010FE">
        <w:rPr>
          <w:rFonts w:ascii="Times New Roman" w:hAnsi="Times New Roman" w:cs="Times New Roman"/>
          <w:sz w:val="24"/>
          <w:szCs w:val="24"/>
        </w:rPr>
        <w:t>Validation was also added for inputs.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 </w:t>
      </w:r>
      <w:r w:rsidR="005010FE">
        <w:rPr>
          <w:rFonts w:ascii="Times New Roman" w:hAnsi="Times New Roman" w:cs="Times New Roman"/>
          <w:sz w:val="24"/>
          <w:szCs w:val="24"/>
        </w:rPr>
        <w:t xml:space="preserve">I believe that providing these enhancements has allowed me to accomplish </w:t>
      </w:r>
      <w:r w:rsidR="00A762AE">
        <w:rPr>
          <w:rFonts w:ascii="Times New Roman" w:hAnsi="Times New Roman" w:cs="Times New Roman"/>
          <w:sz w:val="24"/>
          <w:szCs w:val="24"/>
        </w:rPr>
        <w:t>outcomes number three, four and five</w:t>
      </w:r>
      <w:r w:rsidR="005010FE">
        <w:rPr>
          <w:rFonts w:ascii="Times New Roman" w:hAnsi="Times New Roman" w:cs="Times New Roman"/>
          <w:sz w:val="24"/>
          <w:szCs w:val="24"/>
        </w:rPr>
        <w:t>.</w:t>
      </w:r>
      <w:r w:rsidR="00A762AE">
        <w:rPr>
          <w:rFonts w:ascii="Times New Roman" w:hAnsi="Times New Roman" w:cs="Times New Roman"/>
          <w:sz w:val="24"/>
          <w:szCs w:val="24"/>
        </w:rPr>
        <w:t xml:space="preserve"> 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The </w:t>
      </w:r>
      <w:r w:rsidR="00A762AE">
        <w:rPr>
          <w:rFonts w:ascii="Times New Roman" w:hAnsi="Times New Roman" w:cs="Times New Roman"/>
          <w:sz w:val="24"/>
          <w:szCs w:val="24"/>
        </w:rPr>
        <w:t>project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 also supports Outcome Two because the progress </w:t>
      </w:r>
      <w:r w:rsidR="00A762AE">
        <w:rPr>
          <w:rFonts w:ascii="Times New Roman" w:hAnsi="Times New Roman" w:cs="Times New Roman"/>
          <w:sz w:val="24"/>
          <w:szCs w:val="24"/>
        </w:rPr>
        <w:t>chart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 and revised interface </w:t>
      </w:r>
      <w:r w:rsidR="003F586F">
        <w:rPr>
          <w:rFonts w:ascii="Times New Roman" w:hAnsi="Times New Roman" w:cs="Times New Roman"/>
          <w:sz w:val="24"/>
          <w:szCs w:val="24"/>
        </w:rPr>
        <w:t>improve</w:t>
      </w:r>
      <w:r w:rsidR="00E606EB">
        <w:rPr>
          <w:rFonts w:ascii="Times New Roman" w:hAnsi="Times New Roman" w:cs="Times New Roman"/>
          <w:sz w:val="24"/>
          <w:szCs w:val="24"/>
        </w:rPr>
        <w:t>d</w:t>
      </w:r>
      <w:r w:rsidR="00A762AE">
        <w:rPr>
          <w:rFonts w:ascii="Times New Roman" w:hAnsi="Times New Roman" w:cs="Times New Roman"/>
          <w:sz w:val="24"/>
          <w:szCs w:val="24"/>
        </w:rPr>
        <w:t xml:space="preserve"> </w:t>
      </w:r>
      <w:r w:rsidR="003F586F">
        <w:rPr>
          <w:rFonts w:ascii="Times New Roman" w:hAnsi="Times New Roman" w:cs="Times New Roman"/>
          <w:sz w:val="24"/>
          <w:szCs w:val="24"/>
        </w:rPr>
        <w:t>communication</w:t>
      </w:r>
      <w:r w:rsidR="00A762AE">
        <w:rPr>
          <w:rFonts w:ascii="Times New Roman" w:hAnsi="Times New Roman" w:cs="Times New Roman"/>
          <w:sz w:val="24"/>
          <w:szCs w:val="24"/>
        </w:rPr>
        <w:t xml:space="preserve"> of information to the users</w:t>
      </w:r>
      <w:r w:rsidR="00DB1744" w:rsidRPr="00A253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F4CF3B" w14:textId="16BD624B" w:rsidR="005256B3" w:rsidRPr="00A25317" w:rsidRDefault="00DB1744" w:rsidP="003F586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 xml:space="preserve">Enhancing the application taught me </w:t>
      </w:r>
      <w:r w:rsidR="00A762AE">
        <w:rPr>
          <w:rFonts w:ascii="Times New Roman" w:hAnsi="Times New Roman" w:cs="Times New Roman"/>
          <w:sz w:val="24"/>
          <w:szCs w:val="24"/>
        </w:rPr>
        <w:t>to make note of how different features interact</w:t>
      </w:r>
      <w:r w:rsidRPr="00A25317">
        <w:rPr>
          <w:rFonts w:ascii="Times New Roman" w:hAnsi="Times New Roman" w:cs="Times New Roman"/>
          <w:sz w:val="24"/>
          <w:szCs w:val="24"/>
        </w:rPr>
        <w:t>.</w:t>
      </w:r>
      <w:r w:rsidR="00A762AE">
        <w:rPr>
          <w:rFonts w:ascii="Times New Roman" w:hAnsi="Times New Roman" w:cs="Times New Roman"/>
          <w:sz w:val="24"/>
          <w:szCs w:val="24"/>
        </w:rPr>
        <w:t xml:space="preserve"> I found as I changed and </w:t>
      </w:r>
      <w:r w:rsidR="003F586F">
        <w:rPr>
          <w:rFonts w:ascii="Times New Roman" w:hAnsi="Times New Roman" w:cs="Times New Roman"/>
          <w:sz w:val="24"/>
          <w:szCs w:val="24"/>
        </w:rPr>
        <w:t>improved</w:t>
      </w:r>
      <w:r w:rsidR="00A762AE">
        <w:rPr>
          <w:rFonts w:ascii="Times New Roman" w:hAnsi="Times New Roman" w:cs="Times New Roman"/>
          <w:sz w:val="24"/>
          <w:szCs w:val="24"/>
        </w:rPr>
        <w:t xml:space="preserve"> things. I often had to also make changes to other features I thought I could leave alone.</w:t>
      </w:r>
      <w:r w:rsidRPr="00A25317">
        <w:rPr>
          <w:rFonts w:ascii="Times New Roman" w:hAnsi="Times New Roman" w:cs="Times New Roman"/>
          <w:sz w:val="24"/>
          <w:szCs w:val="24"/>
        </w:rPr>
        <w:t xml:space="preserve"> </w:t>
      </w:r>
      <w:r w:rsidR="00A762AE">
        <w:rPr>
          <w:rFonts w:ascii="Times New Roman" w:hAnsi="Times New Roman" w:cs="Times New Roman"/>
          <w:sz w:val="24"/>
          <w:szCs w:val="24"/>
        </w:rPr>
        <w:t>Especially when it came to a</w:t>
      </w:r>
      <w:r w:rsidRPr="00A25317">
        <w:rPr>
          <w:rFonts w:ascii="Times New Roman" w:hAnsi="Times New Roman" w:cs="Times New Roman"/>
          <w:sz w:val="24"/>
          <w:szCs w:val="24"/>
        </w:rPr>
        <w:t>uthentication</w:t>
      </w:r>
      <w:r w:rsidR="00A762AE">
        <w:rPr>
          <w:rFonts w:ascii="Times New Roman" w:hAnsi="Times New Roman" w:cs="Times New Roman"/>
          <w:sz w:val="24"/>
          <w:szCs w:val="24"/>
        </w:rPr>
        <w:t xml:space="preserve"> and validation as it affected </w:t>
      </w:r>
      <w:r w:rsidR="003F586F">
        <w:rPr>
          <w:rFonts w:ascii="Times New Roman" w:hAnsi="Times New Roman" w:cs="Times New Roman"/>
          <w:sz w:val="24"/>
          <w:szCs w:val="24"/>
        </w:rPr>
        <w:t>many</w:t>
      </w:r>
      <w:r w:rsidR="00A762AE">
        <w:rPr>
          <w:rFonts w:ascii="Times New Roman" w:hAnsi="Times New Roman" w:cs="Times New Roman"/>
          <w:sz w:val="24"/>
          <w:szCs w:val="24"/>
        </w:rPr>
        <w:t xml:space="preserve"> different areas of the app. Working on this also made me realize just how unsecure the app was as I originally could type anything in and it would give me access to the information in the app. </w:t>
      </w:r>
      <w:r w:rsidR="003F586F" w:rsidRPr="00A25317">
        <w:rPr>
          <w:rFonts w:ascii="Times New Roman" w:hAnsi="Times New Roman" w:cs="Times New Roman"/>
          <w:sz w:val="24"/>
          <w:szCs w:val="24"/>
        </w:rPr>
        <w:t>Profile</w:t>
      </w:r>
      <w:r w:rsidRPr="00A25317">
        <w:rPr>
          <w:rFonts w:ascii="Times New Roman" w:hAnsi="Times New Roman" w:cs="Times New Roman"/>
          <w:sz w:val="24"/>
          <w:szCs w:val="24"/>
        </w:rPr>
        <w:t xml:space="preserve"> enhancement affected both data storage and the </w:t>
      </w:r>
      <w:r w:rsidR="00A762AE">
        <w:rPr>
          <w:rFonts w:ascii="Times New Roman" w:hAnsi="Times New Roman" w:cs="Times New Roman"/>
          <w:sz w:val="24"/>
          <w:szCs w:val="24"/>
        </w:rPr>
        <w:t>notification system.</w:t>
      </w:r>
      <w:r w:rsidR="00A46C59">
        <w:rPr>
          <w:rFonts w:ascii="Times New Roman" w:hAnsi="Times New Roman" w:cs="Times New Roman"/>
          <w:sz w:val="24"/>
          <w:szCs w:val="24"/>
        </w:rPr>
        <w:t xml:space="preserve"> </w:t>
      </w:r>
      <w:r w:rsidR="00A762AE">
        <w:rPr>
          <w:rFonts w:ascii="Times New Roman" w:hAnsi="Times New Roman" w:cs="Times New Roman"/>
          <w:sz w:val="24"/>
          <w:szCs w:val="24"/>
        </w:rPr>
        <w:t>The date entry had to be correct and uni</w:t>
      </w:r>
      <w:r w:rsidR="00A46C59">
        <w:rPr>
          <w:rFonts w:ascii="Times New Roman" w:hAnsi="Times New Roman" w:cs="Times New Roman"/>
          <w:sz w:val="24"/>
          <w:szCs w:val="24"/>
        </w:rPr>
        <w:t>form because the progress chart showed the changes in weight over time</w:t>
      </w:r>
      <w:r w:rsidRPr="00A25317">
        <w:rPr>
          <w:rFonts w:ascii="Times New Roman" w:hAnsi="Times New Roman" w:cs="Times New Roman"/>
          <w:sz w:val="24"/>
          <w:szCs w:val="24"/>
        </w:rPr>
        <w:t xml:space="preserve">. </w:t>
      </w:r>
      <w:r w:rsidR="00A46C59">
        <w:rPr>
          <w:rFonts w:ascii="Times New Roman" w:hAnsi="Times New Roman" w:cs="Times New Roman"/>
          <w:sz w:val="24"/>
          <w:szCs w:val="24"/>
        </w:rPr>
        <w:t xml:space="preserve">I also realized how if you don’t practice a </w:t>
      </w:r>
      <w:r w:rsidR="003F586F">
        <w:rPr>
          <w:rFonts w:ascii="Times New Roman" w:hAnsi="Times New Roman" w:cs="Times New Roman"/>
          <w:sz w:val="24"/>
          <w:szCs w:val="24"/>
        </w:rPr>
        <w:t>skill,</w:t>
      </w:r>
      <w:r w:rsidR="00A46C59">
        <w:rPr>
          <w:rFonts w:ascii="Times New Roman" w:hAnsi="Times New Roman" w:cs="Times New Roman"/>
          <w:sz w:val="24"/>
          <w:szCs w:val="24"/>
        </w:rPr>
        <w:t xml:space="preserve"> you will lose it. I have only set up hashing once and had a difficult time remembering how to set up the process. I also considered </w:t>
      </w:r>
      <w:r w:rsidR="003F586F">
        <w:rPr>
          <w:rFonts w:ascii="Times New Roman" w:hAnsi="Times New Roman" w:cs="Times New Roman"/>
          <w:sz w:val="24"/>
          <w:szCs w:val="24"/>
        </w:rPr>
        <w:t>adding</w:t>
      </w:r>
      <w:r w:rsidR="00A46C59">
        <w:rPr>
          <w:rFonts w:ascii="Times New Roman" w:hAnsi="Times New Roman" w:cs="Times New Roman"/>
          <w:sz w:val="24"/>
          <w:szCs w:val="24"/>
        </w:rPr>
        <w:t xml:space="preserve"> two factor authentication by having an authenticator key created for the user but felt like hashing would work well. I felt it was important to not only have users create a strong password but to also store that information in a protected way. Another challenge for me was to improve the validation. In order for the information to display correctly I needed to make sure only valid inputs were used. </w:t>
      </w:r>
      <w:r w:rsidRPr="00A25317">
        <w:rPr>
          <w:rFonts w:ascii="Times New Roman" w:hAnsi="Times New Roman" w:cs="Times New Roman"/>
          <w:sz w:val="24"/>
          <w:szCs w:val="24"/>
        </w:rPr>
        <w:t xml:space="preserve">I added clear ranges for </w:t>
      </w:r>
      <w:r w:rsidR="00A46C59">
        <w:rPr>
          <w:rFonts w:ascii="Times New Roman" w:hAnsi="Times New Roman" w:cs="Times New Roman"/>
          <w:sz w:val="24"/>
          <w:szCs w:val="24"/>
        </w:rPr>
        <w:t xml:space="preserve">all numerical inputs. I also checked </w:t>
      </w:r>
      <w:r w:rsidR="00A46C59">
        <w:rPr>
          <w:rFonts w:ascii="Times New Roman" w:hAnsi="Times New Roman" w:cs="Times New Roman"/>
          <w:sz w:val="24"/>
          <w:szCs w:val="24"/>
        </w:rPr>
        <w:lastRenderedPageBreak/>
        <w:t xml:space="preserve">that dates could only be entered in specific format. If I can figure out how I would rather users be able to select the date instead of typing it out so that it lowers the risk of errors. I think I was able to </w:t>
      </w:r>
      <w:r w:rsidR="00ED6632">
        <w:rPr>
          <w:rFonts w:ascii="Times New Roman" w:hAnsi="Times New Roman" w:cs="Times New Roman"/>
          <w:sz w:val="24"/>
          <w:szCs w:val="24"/>
        </w:rPr>
        <w:t>make a lot of improvements</w:t>
      </w:r>
      <w:r w:rsidR="00A46C59">
        <w:rPr>
          <w:rFonts w:ascii="Times New Roman" w:hAnsi="Times New Roman" w:cs="Times New Roman"/>
          <w:sz w:val="24"/>
          <w:szCs w:val="24"/>
        </w:rPr>
        <w:t xml:space="preserve"> </w:t>
      </w:r>
      <w:r w:rsidR="003F586F">
        <w:rPr>
          <w:rFonts w:ascii="Times New Roman" w:hAnsi="Times New Roman" w:cs="Times New Roman"/>
          <w:sz w:val="24"/>
          <w:szCs w:val="24"/>
        </w:rPr>
        <w:t>with</w:t>
      </w:r>
      <w:r w:rsidR="00A46C59">
        <w:rPr>
          <w:rFonts w:ascii="Times New Roman" w:hAnsi="Times New Roman" w:cs="Times New Roman"/>
          <w:sz w:val="24"/>
          <w:szCs w:val="24"/>
        </w:rPr>
        <w:t xml:space="preserve"> this enhancement that I think will make the </w:t>
      </w:r>
      <w:r w:rsidR="003F586F">
        <w:rPr>
          <w:rFonts w:ascii="Times New Roman" w:hAnsi="Times New Roman" w:cs="Times New Roman"/>
          <w:sz w:val="24"/>
          <w:szCs w:val="24"/>
        </w:rPr>
        <w:t xml:space="preserve">rest of the features I want to add easier. </w:t>
      </w:r>
    </w:p>
    <w:p w14:paraId="13BEEFE4" w14:textId="64FABA35" w:rsidR="005256B3" w:rsidRPr="00A25317" w:rsidRDefault="00DB1744">
      <w:pPr>
        <w:rPr>
          <w:rFonts w:ascii="Times New Roman" w:hAnsi="Times New Roman" w:cs="Times New Roman"/>
          <w:sz w:val="24"/>
          <w:szCs w:val="24"/>
        </w:rPr>
      </w:pPr>
      <w:r w:rsidRPr="00A25317">
        <w:rPr>
          <w:rFonts w:ascii="Times New Roman" w:hAnsi="Times New Roman" w:cs="Times New Roman"/>
          <w:sz w:val="24"/>
          <w:szCs w:val="24"/>
        </w:rPr>
        <w:t>.</w:t>
      </w:r>
    </w:p>
    <w:sectPr w:rsidR="005256B3" w:rsidRPr="00A25317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1A119" w14:textId="77777777" w:rsidR="00BA7DE6" w:rsidRDefault="00BA7DE6">
      <w:pPr>
        <w:spacing w:after="0" w:line="240" w:lineRule="auto"/>
      </w:pPr>
      <w:r>
        <w:separator/>
      </w:r>
    </w:p>
  </w:endnote>
  <w:endnote w:type="continuationSeparator" w:id="0">
    <w:p w14:paraId="704EA5DF" w14:textId="77777777" w:rsidR="00BA7DE6" w:rsidRDefault="00BA7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901D" w14:textId="77777777" w:rsidR="00BA7DE6" w:rsidRDefault="00BA7DE6">
      <w:pPr>
        <w:spacing w:after="0" w:line="240" w:lineRule="auto"/>
      </w:pPr>
      <w:r>
        <w:separator/>
      </w:r>
    </w:p>
  </w:footnote>
  <w:footnote w:type="continuationSeparator" w:id="0">
    <w:p w14:paraId="21B606DD" w14:textId="77777777" w:rsidR="00BA7DE6" w:rsidRDefault="00BA7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519017">
    <w:abstractNumId w:val="8"/>
  </w:num>
  <w:num w:numId="2" w16cid:durableId="1741900356">
    <w:abstractNumId w:val="6"/>
  </w:num>
  <w:num w:numId="3" w16cid:durableId="501238954">
    <w:abstractNumId w:val="5"/>
  </w:num>
  <w:num w:numId="4" w16cid:durableId="772475670">
    <w:abstractNumId w:val="4"/>
  </w:num>
  <w:num w:numId="5" w16cid:durableId="2131363469">
    <w:abstractNumId w:val="7"/>
  </w:num>
  <w:num w:numId="6" w16cid:durableId="326179591">
    <w:abstractNumId w:val="3"/>
  </w:num>
  <w:num w:numId="7" w16cid:durableId="1337729874">
    <w:abstractNumId w:val="2"/>
  </w:num>
  <w:num w:numId="8" w16cid:durableId="1472820358">
    <w:abstractNumId w:val="1"/>
  </w:num>
  <w:num w:numId="9" w16cid:durableId="91462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BF2"/>
    <w:rsid w:val="0029639D"/>
    <w:rsid w:val="00326F90"/>
    <w:rsid w:val="003F586F"/>
    <w:rsid w:val="005010FE"/>
    <w:rsid w:val="005256B3"/>
    <w:rsid w:val="00A25317"/>
    <w:rsid w:val="00A46C59"/>
    <w:rsid w:val="00A762AE"/>
    <w:rsid w:val="00AA1D8D"/>
    <w:rsid w:val="00B27534"/>
    <w:rsid w:val="00B47730"/>
    <w:rsid w:val="00B71AFB"/>
    <w:rsid w:val="00BA7DE6"/>
    <w:rsid w:val="00C42D44"/>
    <w:rsid w:val="00CB0664"/>
    <w:rsid w:val="00DB1744"/>
    <w:rsid w:val="00E606EB"/>
    <w:rsid w:val="00ED6632"/>
    <w:rsid w:val="00ED7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092303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2026-07-20T00:55:00Z</dcterms:created>
  <dcterms:modified xsi:type="dcterms:W3CDTF">2026-07-20T00:55:00Z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92bacf7d-77ca-4487-858d-35f005620940</vt:lpwstr>
  </property>
</Properties>
</file>